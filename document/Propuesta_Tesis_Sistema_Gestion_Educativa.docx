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PROPUESTA DE PROYECTO DE TESIS</w:t>
      </w:r>
    </w:p>
    <w:p>
      <w:pPr>
        <w:jc w:val="center"/>
      </w:pPr>
      <w:r>
        <w:rPr>
          <w:b/>
          <w:sz w:val="32"/>
        </w:rPr>
        <w:br/>
        <w:t>Sistema inteligente de gestión académica y documental con predicción de riesgo académico para estudiantes de una institución educativa</w:t>
      </w:r>
    </w:p>
    <w:p>
      <w:pPr>
        <w:jc w:val="center"/>
      </w:pPr>
      <w:r>
        <w:rPr>
          <w:i/>
        </w:rPr>
        <w:br/>
        <w:t>Ingeniería de Software con Inteligencia Artificial</w:t>
      </w:r>
      <w:r>
        <w:br/>
        <w:br/>
        <w:t>Documento de propuesta y descripción del proyecto</w:t>
      </w:r>
    </w:p>
    <w:p>
      <w:r>
        <w:br w:type="page"/>
      </w:r>
    </w:p>
    <w:p>
      <w:pPr>
        <w:pStyle w:val="Heading1"/>
      </w:pPr>
      <w:r>
        <w:t>1. Descripción general del proyecto</w:t>
      </w:r>
    </w:p>
    <w:p>
      <w:r>
        <w:t>El proyecto consiste en desarrollar un sistema web inteligente orientado a una institución educativa, cuyo propósito sea centralizar la gestión de alumnos, profesores, cursos, calificaciones, asistencia y documentos. El sistema incorporará herramientas de inteligencia artificial para analizar información académica y detectar estudiantes que presenten un posible riesgo de bajo rendimiento.</w:t>
      </w:r>
    </w:p>
    <w:p>
      <w:r>
        <w:t>La propuesta busca reemplazar o reducir procesos manuales, archivos físicos y registros dispersos, proporcionando una plataforma centralizada que facilite el acceso a la información y apoye la toma de decisiones del personal administrativo y docente.</w:t>
      </w:r>
    </w:p>
    <w:p>
      <w:pPr>
        <w:pStyle w:val="Heading1"/>
      </w:pPr>
      <w:r>
        <w:t>2. Problemática</w:t>
      </w:r>
    </w:p>
    <w:p>
      <w:r>
        <w:t>En muchas instituciones educativas, la información relacionada con alumnos, profesores, asistencia, calificaciones y documentación puede encontrarse distribuida entre archivos físicos, hojas de cálculo y diferentes registros. Esta situación puede dificultar la consulta de información, generar duplicidad de datos, aumentar el tiempo dedicado a tareas administrativas y dificultar el seguimiento oportuno de estudiantes con dificultades académicas.</w:t>
      </w:r>
    </w:p>
    <w:p>
      <w:r>
        <w:t>Ante esta problemática, se propone implementar un sistema web que centralice la información institucional y utilice técnicas de inteligencia artificial para generar alertas y apoyar el seguimiento académico.</w:t>
      </w:r>
    </w:p>
    <w:p>
      <w:pPr>
        <w:pStyle w:val="Heading1"/>
      </w:pPr>
      <w:r>
        <w:t>3. Título propuesto</w:t>
      </w:r>
    </w:p>
    <w:p>
      <w:r>
        <w:t>“Sistema inteligente de gestión académica y documental con predicción de riesgo académico para estudiantes de una institución educativa”.</w:t>
      </w:r>
    </w:p>
    <w:p>
      <w:pPr>
        <w:pStyle w:val="Heading1"/>
      </w:pPr>
      <w:r>
        <w:t>4. Objetivo general</w:t>
      </w:r>
    </w:p>
    <w:p>
      <w:r>
        <w:t>Desarrollar e implementar un sistema web inteligente para gestionar la información académica, administrativa y documental de una institución educativa, incorporando un modelo de inteligencia artificial que permita identificar estudiantes con posible riesgo académico.</w:t>
      </w:r>
    </w:p>
    <w:p>
      <w:pPr>
        <w:pStyle w:val="Heading1"/>
      </w:pPr>
      <w:r>
        <w:t>5. Objetivos específicos</w:t>
      </w:r>
    </w:p>
    <w:p>
      <w:pPr>
        <w:pStyle w:val="ListBullet"/>
      </w:pPr>
      <w:r>
        <w:t>Diseñar una base de datos centralizada para almacenar información de alumnos, profesores, cursos, asistencia, calificaciones y documentos.</w:t>
      </w:r>
    </w:p>
    <w:p>
      <w:pPr>
        <w:pStyle w:val="ListBullet"/>
      </w:pPr>
      <w:r>
        <w:t>Desarrollar módulos para la gestión de alumnos, profesores, cursos, matrículas, horarios y secciones.</w:t>
      </w:r>
    </w:p>
    <w:p>
      <w:pPr>
        <w:pStyle w:val="ListBullet"/>
      </w:pPr>
      <w:r>
        <w:t>Implementar un módulo para el registro y consulta de calificaciones y asistencia.</w:t>
      </w:r>
    </w:p>
    <w:p>
      <w:pPr>
        <w:pStyle w:val="ListBullet"/>
      </w:pPr>
      <w:r>
        <w:t>Implementar un sistema de gestión documental que permita almacenar, clasificar, consultar y controlar documentos digitales.</w:t>
      </w:r>
    </w:p>
    <w:p>
      <w:pPr>
        <w:pStyle w:val="ListBullet"/>
      </w:pPr>
      <w:r>
        <w:t>Desarrollar un sistema de usuarios y permisos basado en roles para proteger la información institucional.</w:t>
      </w:r>
    </w:p>
    <w:p>
      <w:pPr>
        <w:pStyle w:val="ListBullet"/>
      </w:pPr>
      <w:r>
        <w:t>Diseñar un modelo de inteligencia artificial capaz de identificar patrones asociados al bajo rendimiento académico.</w:t>
      </w:r>
    </w:p>
    <w:p>
      <w:pPr>
        <w:pStyle w:val="ListBullet"/>
      </w:pPr>
      <w:r>
        <w:t>Implementar alertas para facilitar el seguimiento de estudiantes que presenten indicadores académicos desfavorables.</w:t>
      </w:r>
    </w:p>
    <w:p>
      <w:pPr>
        <w:pStyle w:val="ListBullet"/>
      </w:pPr>
      <w:r>
        <w:t>Generar reportes y dashboards que faciliten la toma de decisiones de docentes y personal administrativo.</w:t>
      </w:r>
    </w:p>
    <w:p>
      <w:pPr>
        <w:pStyle w:val="Heading1"/>
      </w:pPr>
      <w:r>
        <w:t>6. Módulos principales del sistema</w:t>
      </w:r>
    </w:p>
    <w:p>
      <w:pPr>
        <w:pStyle w:val="Heading2"/>
      </w:pPr>
      <w:r>
        <w:t>6.1 Gestión de alumnos</w:t>
      </w:r>
    </w:p>
    <w:p>
      <w:pPr>
        <w:pStyle w:val="ListBullet"/>
      </w:pPr>
      <w:r>
        <w:t>Registro de datos personales.</w:t>
      </w:r>
    </w:p>
    <w:p>
      <w:pPr>
        <w:pStyle w:val="ListBullet"/>
      </w:pPr>
      <w:r>
        <w:t>Registro de apoderados.</w:t>
      </w:r>
    </w:p>
    <w:p>
      <w:pPr>
        <w:pStyle w:val="ListBullet"/>
      </w:pPr>
      <w:r>
        <w:t>Matrícula y asignación de grado y sección.</w:t>
      </w:r>
    </w:p>
    <w:p>
      <w:pPr>
        <w:pStyle w:val="ListBullet"/>
      </w:pPr>
      <w:r>
        <w:t>Historial académico.</w:t>
      </w:r>
    </w:p>
    <w:p>
      <w:pPr>
        <w:pStyle w:val="ListBullet"/>
      </w:pPr>
      <w:r>
        <w:t>Registro de calificaciones.</w:t>
      </w:r>
    </w:p>
    <w:p>
      <w:pPr>
        <w:pStyle w:val="ListBullet"/>
      </w:pPr>
      <w:r>
        <w:t>Control de asistencia y tardanzas.</w:t>
      </w:r>
    </w:p>
    <w:p>
      <w:pPr>
        <w:pStyle w:val="ListBullet"/>
      </w:pPr>
      <w:r>
        <w:t>Consulta del expediente del estudiante.</w:t>
      </w:r>
    </w:p>
    <w:p>
      <w:pPr>
        <w:pStyle w:val="Heading2"/>
      </w:pPr>
      <w:r>
        <w:t>6.2 Gestión de profesores</w:t>
      </w:r>
    </w:p>
    <w:p>
      <w:pPr>
        <w:pStyle w:val="ListBullet"/>
      </w:pPr>
      <w:r>
        <w:t>Registro de docentes.</w:t>
      </w:r>
    </w:p>
    <w:p>
      <w:pPr>
        <w:pStyle w:val="ListBullet"/>
      </w:pPr>
      <w:r>
        <w:t>Especialidad y datos laborales.</w:t>
      </w:r>
    </w:p>
    <w:p>
      <w:pPr>
        <w:pStyle w:val="ListBullet"/>
      </w:pPr>
      <w:r>
        <w:t>Asignación de cursos y secciones.</w:t>
      </w:r>
    </w:p>
    <w:p>
      <w:pPr>
        <w:pStyle w:val="ListBullet"/>
      </w:pPr>
      <w:r>
        <w:t>Horarios.</w:t>
      </w:r>
    </w:p>
    <w:p>
      <w:pPr>
        <w:pStyle w:val="ListBullet"/>
      </w:pPr>
      <w:r>
        <w:t>Consulta de alumnos asignados.</w:t>
      </w:r>
    </w:p>
    <w:p>
      <w:pPr>
        <w:pStyle w:val="ListBullet"/>
      </w:pPr>
      <w:r>
        <w:t>Registro de calificaciones y asistencia.</w:t>
      </w:r>
    </w:p>
    <w:p>
      <w:pPr>
        <w:pStyle w:val="ListBullet"/>
      </w:pPr>
      <w:r>
        <w:t>Carga de materiales y documentos.</w:t>
      </w:r>
    </w:p>
    <w:p>
      <w:pPr>
        <w:pStyle w:val="Heading2"/>
      </w:pPr>
      <w:r>
        <w:t>6.3 Gestión académica</w:t>
      </w:r>
    </w:p>
    <w:p>
      <w:pPr>
        <w:pStyle w:val="ListBullet"/>
      </w:pPr>
      <w:r>
        <w:t>Cursos y asignaturas.</w:t>
      </w:r>
    </w:p>
    <w:p>
      <w:pPr>
        <w:pStyle w:val="ListBullet"/>
      </w:pPr>
      <w:r>
        <w:t>Grados y secciones.</w:t>
      </w:r>
    </w:p>
    <w:p>
      <w:pPr>
        <w:pStyle w:val="ListBullet"/>
      </w:pPr>
      <w:r>
        <w:t>Periodos académicos.</w:t>
      </w:r>
    </w:p>
    <w:p>
      <w:pPr>
        <w:pStyle w:val="ListBullet"/>
      </w:pPr>
      <w:r>
        <w:t>Matrículas.</w:t>
      </w:r>
    </w:p>
    <w:p>
      <w:pPr>
        <w:pStyle w:val="ListBullet"/>
      </w:pPr>
      <w:r>
        <w:t>Calificaciones.</w:t>
      </w:r>
    </w:p>
    <w:p>
      <w:pPr>
        <w:pStyle w:val="ListBullet"/>
      </w:pPr>
      <w:r>
        <w:t>Asistencia.</w:t>
      </w:r>
    </w:p>
    <w:p>
      <w:pPr>
        <w:pStyle w:val="ListBullet"/>
      </w:pPr>
      <w:r>
        <w:t>Reportes de rendimiento.</w:t>
      </w:r>
    </w:p>
    <w:p>
      <w:pPr>
        <w:pStyle w:val="Heading2"/>
      </w:pPr>
      <w:r>
        <w:t>6.4 Gestión documental</w:t>
      </w:r>
    </w:p>
    <w:p>
      <w:pPr>
        <w:pStyle w:val="ListBullet"/>
      </w:pPr>
      <w:r>
        <w:t>Carga de archivos PDF e imágenes.</w:t>
      </w:r>
    </w:p>
    <w:p>
      <w:pPr>
        <w:pStyle w:val="ListBullet"/>
      </w:pPr>
      <w:r>
        <w:t>Clasificación por alumno, profesor o categoría.</w:t>
      </w:r>
    </w:p>
    <w:p>
      <w:pPr>
        <w:pStyle w:val="ListBullet"/>
      </w:pPr>
      <w:r>
        <w:t>Búsqueda y consulta de documentos.</w:t>
      </w:r>
    </w:p>
    <w:p>
      <w:pPr>
        <w:pStyle w:val="ListBullet"/>
      </w:pPr>
      <w:r>
        <w:t>Control de documentos obligatorios.</w:t>
      </w:r>
    </w:p>
    <w:p>
      <w:pPr>
        <w:pStyle w:val="ListBullet"/>
      </w:pPr>
      <w:r>
        <w:t>Historial de modificaciones.</w:t>
      </w:r>
    </w:p>
    <w:p>
      <w:pPr>
        <w:pStyle w:val="ListBullet"/>
      </w:pPr>
      <w:r>
        <w:t>Control de permisos de acceso.</w:t>
      </w:r>
    </w:p>
    <w:p>
      <w:pPr>
        <w:pStyle w:val="ListBullet"/>
      </w:pPr>
      <w:r>
        <w:t>Alertas de documentos pendientes o próximos a vencer.</w:t>
      </w:r>
    </w:p>
    <w:p>
      <w:pPr>
        <w:pStyle w:val="Heading2"/>
      </w:pPr>
      <w:r>
        <w:t>6.5 Usuarios y seguridad</w:t>
      </w:r>
    </w:p>
    <w:p>
      <w:pPr>
        <w:pStyle w:val="ListBullet"/>
      </w:pPr>
      <w:r>
        <w:t>Administrador.</w:t>
      </w:r>
    </w:p>
    <w:p>
      <w:pPr>
        <w:pStyle w:val="ListBullet"/>
      </w:pPr>
      <w:r>
        <w:t>Profesor.</w:t>
      </w:r>
    </w:p>
    <w:p>
      <w:pPr>
        <w:pStyle w:val="ListBullet"/>
      </w:pPr>
      <w:r>
        <w:t>Alumno.</w:t>
      </w:r>
    </w:p>
    <w:p>
      <w:pPr>
        <w:pStyle w:val="ListBullet"/>
      </w:pPr>
      <w:r>
        <w:t>Apoderado.</w:t>
      </w:r>
    </w:p>
    <w:p>
      <w:pPr>
        <w:pStyle w:val="ListBullet"/>
      </w:pPr>
      <w:r>
        <w:t>Autenticación segura.</w:t>
      </w:r>
    </w:p>
    <w:p>
      <w:pPr>
        <w:pStyle w:val="ListBullet"/>
      </w:pPr>
      <w:r>
        <w:t>Control de acceso por roles y permisos.</w:t>
      </w:r>
    </w:p>
    <w:p>
      <w:pPr>
        <w:pStyle w:val="ListBullet"/>
      </w:pPr>
      <w:r>
        <w:t>Registro de actividades importantes.</w:t>
      </w:r>
    </w:p>
    <w:p>
      <w:pPr>
        <w:pStyle w:val="Heading2"/>
      </w:pPr>
      <w:r>
        <w:t>6.6 Dashboard y reportes</w:t>
      </w:r>
    </w:p>
    <w:p>
      <w:pPr>
        <w:pStyle w:val="ListBullet"/>
      </w:pPr>
      <w:r>
        <w:t>Cantidad de alumnos y profesores.</w:t>
      </w:r>
    </w:p>
    <w:p>
      <w:pPr>
        <w:pStyle w:val="ListBullet"/>
      </w:pPr>
      <w:r>
        <w:t>Rendimiento por curso y sección.</w:t>
      </w:r>
    </w:p>
    <w:p>
      <w:pPr>
        <w:pStyle w:val="ListBullet"/>
      </w:pPr>
      <w:r>
        <w:t>Porcentaje de asistencia.</w:t>
      </w:r>
    </w:p>
    <w:p>
      <w:pPr>
        <w:pStyle w:val="ListBullet"/>
      </w:pPr>
      <w:r>
        <w:t>Alumnos con alertas académicas.</w:t>
      </w:r>
    </w:p>
    <w:p>
      <w:pPr>
        <w:pStyle w:val="ListBullet"/>
      </w:pPr>
      <w:r>
        <w:t>Documentos pendientes.</w:t>
      </w:r>
    </w:p>
    <w:p>
      <w:pPr>
        <w:pStyle w:val="ListBullet"/>
      </w:pPr>
      <w:r>
        <w:t>Reportes exportables.</w:t>
      </w:r>
    </w:p>
    <w:p>
      <w:pPr>
        <w:pStyle w:val="Heading1"/>
      </w:pPr>
      <w:r>
        <w:t>7. Componente de inteligencia artificial</w:t>
      </w:r>
    </w:p>
    <w:p>
      <w:r>
        <w:t>El componente de inteligencia artificial analizará variables académicas y de asistencia para estimar el nivel de riesgo académico de los estudiantes. Entre las variables que podrían utilizarse se encuentran las calificaciones, porcentaje de inasistencias, tardanzas, cursos desaprobados y evolución del rendimiento.</w:t>
      </w:r>
    </w:p>
    <w:p>
      <w:r>
        <w:t>Ejemplo de resultado:</w:t>
      </w:r>
    </w:p>
    <w:p>
      <w:r>
        <w:rPr>
          <w:b/>
        </w:rPr>
        <w:t>ALERTA ACADÉMICA</w:t>
        <w:br/>
      </w:r>
      <w:r>
        <w:t>Alumno: Juan Pérez</w:t>
        <w:br/>
        <w:t>Riesgo estimado: ALTO</w:t>
        <w:br/>
        <w:br/>
        <w:t>Indicadores:</w:t>
        <w:br/>
        <w:t>• 18 % de inasistencias.</w:t>
        <w:br/>
        <w:t>• Matemática: 09.</w:t>
        <w:br/>
        <w:t>• Comunicación: 11.</w:t>
        <w:br/>
        <w:t>• Descenso del rendimiento durante las últimas semanas.</w:t>
        <w:br/>
        <w:br/>
        <w:t>Recomendación: realizar seguimiento académico.</w:t>
      </w:r>
    </w:p>
    <w:p>
      <w:pPr>
        <w:pStyle w:val="Heading1"/>
      </w:pPr>
      <w:r>
        <w:t>8. Posible aplicación de OCR e IA en documentos</w:t>
      </w:r>
    </w:p>
    <w:p>
      <w:r>
        <w:t>Como funcionalidad adicional, el sistema podría incorporar reconocimiento óptico de caracteres (OCR) para extraer información de documentos digitalizados. Por ejemplo, al cargar un documento de identidad o certificado, el sistema podría identificar automáticamente determinados datos y asociarlos al expediente correspondiente.</w:t>
      </w:r>
    </w:p>
    <w:p>
      <w:r>
        <w:t>Esta funcionalidad permitiría reducir el ingreso manual de información y mejorar la organización del archivo digital.</w:t>
      </w:r>
    </w:p>
    <w:p>
      <w:pPr>
        <w:pStyle w:val="Heading1"/>
      </w:pPr>
      <w:r>
        <w:t>9. Arquitectura tecnológica propuesta</w:t>
      </w:r>
    </w:p>
    <w:p>
      <w:r>
        <w:rPr>
          <w:b/>
        </w:rPr>
        <w:t xml:space="preserve">Frontend: </w:t>
      </w:r>
      <w:r>
        <w:t>HTML, CSS, Bootstrap 5, JavaScript, jQuery y AJAX.</w:t>
      </w:r>
    </w:p>
    <w:p>
      <w:r>
        <w:rPr>
          <w:b/>
        </w:rPr>
        <w:t xml:space="preserve">Backend: </w:t>
      </w:r>
      <w:r>
        <w:t>PHP utilizando arquitectura MVC y PDO.</w:t>
      </w:r>
    </w:p>
    <w:p>
      <w:r>
        <w:rPr>
          <w:b/>
        </w:rPr>
        <w:t xml:space="preserve">Base de datos: </w:t>
      </w:r>
      <w:r>
        <w:t>MySQL o MariaDB.</w:t>
      </w:r>
    </w:p>
    <w:p>
      <w:r>
        <w:rPr>
          <w:b/>
        </w:rPr>
        <w:t xml:space="preserve">Inteligencia artificial: </w:t>
      </w:r>
      <w:r>
        <w:t>Python, Pandas y Scikit-learn.</w:t>
      </w:r>
    </w:p>
    <w:p>
      <w:r>
        <w:rPr>
          <w:b/>
        </w:rPr>
        <w:t xml:space="preserve">Procesamiento de datos: </w:t>
      </w:r>
      <w:r>
        <w:t>Google Colab o Jupyter Notebook durante la etapa de entrenamiento.</w:t>
      </w:r>
    </w:p>
    <w:p>
      <w:r>
        <w:rPr>
          <w:b/>
        </w:rPr>
        <w:t xml:space="preserve">Documentos: </w:t>
      </w:r>
      <w:r>
        <w:t>PDF, imágenes y almacenamiento estructurado de archivos.</w:t>
      </w:r>
    </w:p>
    <w:p>
      <w:r>
        <w:rPr>
          <w:b/>
        </w:rPr>
        <w:t xml:space="preserve">Seguridad: </w:t>
      </w:r>
      <w:r>
        <w:t>Autenticación, contraseñas protegidas, roles, permisos y registro de actividades.</w:t>
      </w:r>
    </w:p>
    <w:p>
      <w:pPr>
        <w:pStyle w:val="Heading1"/>
      </w:pPr>
      <w:r>
        <w:t>10. Base de datos conceptual</w:t>
      </w:r>
    </w:p>
    <w:p>
      <w:r>
        <w:t>Una estructura inicial podría considerar las siguientes entidades:</w:t>
      </w:r>
    </w:p>
    <w:p>
      <w:pPr>
        <w:pStyle w:val="ListBullet"/>
      </w:pPr>
      <w:r>
        <w:t>usuarios</w:t>
      </w:r>
    </w:p>
    <w:p>
      <w:pPr>
        <w:pStyle w:val="ListBullet"/>
      </w:pPr>
      <w:r>
        <w:t>roles</w:t>
      </w:r>
    </w:p>
    <w:p>
      <w:pPr>
        <w:pStyle w:val="ListBullet"/>
      </w:pPr>
      <w:r>
        <w:t>alumnos</w:t>
      </w:r>
    </w:p>
    <w:p>
      <w:pPr>
        <w:pStyle w:val="ListBullet"/>
      </w:pPr>
      <w:r>
        <w:t>apoderados</w:t>
      </w:r>
    </w:p>
    <w:p>
      <w:pPr>
        <w:pStyle w:val="ListBullet"/>
      </w:pPr>
      <w:r>
        <w:t>profesores</w:t>
      </w:r>
    </w:p>
    <w:p>
      <w:pPr>
        <w:pStyle w:val="ListBullet"/>
      </w:pPr>
      <w:r>
        <w:t>cursos</w:t>
      </w:r>
    </w:p>
    <w:p>
      <w:pPr>
        <w:pStyle w:val="ListBullet"/>
      </w:pPr>
      <w:r>
        <w:t>grados</w:t>
      </w:r>
    </w:p>
    <w:p>
      <w:pPr>
        <w:pStyle w:val="ListBullet"/>
      </w:pPr>
      <w:r>
        <w:t>secciones</w:t>
      </w:r>
    </w:p>
    <w:p>
      <w:pPr>
        <w:pStyle w:val="ListBullet"/>
      </w:pPr>
      <w:r>
        <w:t>matriculas</w:t>
      </w:r>
    </w:p>
    <w:p>
      <w:pPr>
        <w:pStyle w:val="ListBullet"/>
      </w:pPr>
      <w:r>
        <w:t>calificaciones</w:t>
      </w:r>
    </w:p>
    <w:p>
      <w:pPr>
        <w:pStyle w:val="ListBullet"/>
      </w:pPr>
      <w:r>
        <w:t>asistencias</w:t>
      </w:r>
    </w:p>
    <w:p>
      <w:pPr>
        <w:pStyle w:val="ListBullet"/>
      </w:pPr>
      <w:r>
        <w:t>horarios</w:t>
      </w:r>
    </w:p>
    <w:p>
      <w:pPr>
        <w:pStyle w:val="ListBullet"/>
      </w:pPr>
      <w:r>
        <w:t>documentos</w:t>
      </w:r>
    </w:p>
    <w:p>
      <w:pPr>
        <w:pStyle w:val="ListBullet"/>
      </w:pPr>
      <w:r>
        <w:t>alertas_academicas</w:t>
      </w:r>
    </w:p>
    <w:p>
      <w:pPr>
        <w:pStyle w:val="ListBullet"/>
      </w:pPr>
      <w:r>
        <w:t>periodos_academicos</w:t>
      </w:r>
    </w:p>
    <w:p>
      <w:pPr>
        <w:pStyle w:val="ListBullet"/>
      </w:pPr>
      <w:r>
        <w:t>registro_actividades</w:t>
      </w:r>
    </w:p>
    <w:p>
      <w:pPr>
        <w:pStyle w:val="Heading1"/>
      </w:pPr>
      <w:r>
        <w:t>11. Flujo general del sistema</w:t>
      </w:r>
    </w:p>
    <w:p>
      <w:r>
        <w:t>El funcionamiento general podría seguir el siguiente flujo:</w:t>
      </w:r>
    </w:p>
    <w:p>
      <w:pPr>
        <w:pStyle w:val="ListNumber"/>
      </w:pPr>
      <w:r>
        <w:t>El administrador registra profesores, alumnos, cursos y secciones.</w:t>
      </w:r>
    </w:p>
    <w:p>
      <w:pPr>
        <w:pStyle w:val="ListNumber"/>
      </w:pPr>
      <w:r>
        <w:t>Los estudiantes son matriculados en un periodo académico.</w:t>
      </w:r>
    </w:p>
    <w:p>
      <w:pPr>
        <w:pStyle w:val="ListNumber"/>
      </w:pPr>
      <w:r>
        <w:t>Los profesores registran asistencia y calificaciones.</w:t>
      </w:r>
    </w:p>
    <w:p>
      <w:pPr>
        <w:pStyle w:val="ListNumber"/>
      </w:pPr>
      <w:r>
        <w:t>El sistema almacena y organiza los documentos de cada usuario.</w:t>
      </w:r>
    </w:p>
    <w:p>
      <w:pPr>
        <w:pStyle w:val="ListNumber"/>
      </w:pPr>
      <w:r>
        <w:t>La información académica se procesa periódicamente.</w:t>
      </w:r>
    </w:p>
    <w:p>
      <w:pPr>
        <w:pStyle w:val="ListNumber"/>
      </w:pPr>
      <w:r>
        <w:t>El modelo de inteligencia artificial analiza los indicadores disponibles.</w:t>
      </w:r>
    </w:p>
    <w:p>
      <w:pPr>
        <w:pStyle w:val="ListNumber"/>
      </w:pPr>
      <w:r>
        <w:t>El sistema genera un nivel de riesgo y las correspondientes alertas.</w:t>
      </w:r>
    </w:p>
    <w:p>
      <w:pPr>
        <w:pStyle w:val="ListNumber"/>
      </w:pPr>
      <w:r>
        <w:t>Los docentes y administradores consultan los resultados desde sus dashboards.</w:t>
      </w:r>
    </w:p>
    <w:p>
      <w:pPr>
        <w:pStyle w:val="ListNumber"/>
      </w:pPr>
      <w:r>
        <w:t>El personal responsable realiza el seguimiento correspondiente.</w:t>
      </w:r>
    </w:p>
    <w:p>
      <w:pPr>
        <w:pStyle w:val="Heading1"/>
      </w:pPr>
      <w:r>
        <w:t>12. Beneficios esperados</w:t>
      </w:r>
    </w:p>
    <w:p>
      <w:pPr>
        <w:pStyle w:val="ListBullet"/>
      </w:pPr>
      <w:r>
        <w:t>Centralización de la información institucional.</w:t>
      </w:r>
    </w:p>
    <w:p>
      <w:pPr>
        <w:pStyle w:val="ListBullet"/>
      </w:pPr>
      <w:r>
        <w:t>Reducción del uso de archivos físicos.</w:t>
      </w:r>
    </w:p>
    <w:p>
      <w:pPr>
        <w:pStyle w:val="ListBullet"/>
      </w:pPr>
      <w:r>
        <w:t>Mayor rapidez para consultar información.</w:t>
      </w:r>
    </w:p>
    <w:p>
      <w:pPr>
        <w:pStyle w:val="ListBullet"/>
      </w:pPr>
      <w:r>
        <w:t>Mejor organización de los expedientes.</w:t>
      </w:r>
    </w:p>
    <w:p>
      <w:pPr>
        <w:pStyle w:val="ListBullet"/>
      </w:pPr>
      <w:r>
        <w:t>Facilidad para registrar y consultar notas y asistencia.</w:t>
      </w:r>
    </w:p>
    <w:p>
      <w:pPr>
        <w:pStyle w:val="ListBullet"/>
      </w:pPr>
      <w:r>
        <w:t>Mayor control sobre documentos pendientes.</w:t>
      </w:r>
    </w:p>
    <w:p>
      <w:pPr>
        <w:pStyle w:val="ListBullet"/>
      </w:pPr>
      <w:r>
        <w:t>Seguimiento oportuno de estudiantes con dificultades académicas.</w:t>
      </w:r>
    </w:p>
    <w:p>
      <w:pPr>
        <w:pStyle w:val="ListBullet"/>
      </w:pPr>
      <w:r>
        <w:t>Apoyo a la toma de decisiones mediante dashboards y reportes.</w:t>
      </w:r>
    </w:p>
    <w:p>
      <w:pPr>
        <w:pStyle w:val="ListBullet"/>
      </w:pPr>
      <w:r>
        <w:t>Reducción de tareas administrativas repetitivas.</w:t>
      </w:r>
    </w:p>
    <w:p>
      <w:pPr>
        <w:pStyle w:val="Heading1"/>
      </w:pPr>
      <w:r>
        <w:t>13. Posibles variables de investigación</w:t>
      </w:r>
    </w:p>
    <w:p>
      <w:r>
        <w:t>Para una investigación de tesis, las variables deberán definirse de acuerdo con la metodología seleccionada y el problema específico identificado en la institución.</w:t>
      </w:r>
    </w:p>
    <w:p>
      <w:r>
        <w:rPr>
          <w:b/>
        </w:rPr>
        <w:t xml:space="preserve">Variable independiente: </w:t>
      </w:r>
      <w:r>
        <w:t>Sistema web inteligente de gestión académica y documental.</w:t>
      </w:r>
    </w:p>
    <w:p>
      <w:r>
        <w:rPr>
          <w:b/>
        </w:rPr>
        <w:t xml:space="preserve">Variable dependiente: </w:t>
      </w:r>
      <w:r>
        <w:t>Gestión académica y/o eficiencia del seguimiento de estudiantes, según el enfoque y los indicadores definidos para la investigación.</w:t>
      </w:r>
    </w:p>
    <w:p>
      <w:pPr>
        <w:pStyle w:val="Heading1"/>
      </w:pPr>
      <w:r>
        <w:t>14. Recomendación para hacer la tesis más sólida</w:t>
      </w:r>
    </w:p>
    <w:p>
      <w:r>
        <w:t>Se recomienda no presentar el proyecto únicamente como un sistema CRUD de alumnos y profesores. Para darle mayor valor académico, conviene seleccionar una problemática medible de la institución, por ejemplo: tiempo de búsqueda de expedientes, porcentaje de documentos pendientes, tiempo de registro académico, identificación de estudiantes en riesgo o mejora en el seguimiento académico.</w:t>
      </w:r>
    </w:p>
    <w:p>
      <w:r>
        <w:t>De esta manera, se podrán realizar mediciones antes y después de implementar el sistema y demostrar objetivamente el impacto de la solución.</w:t>
      </w:r>
    </w:p>
    <w:p>
      <w:pPr>
        <w:pStyle w:val="Heading1"/>
      </w:pPr>
      <w:r>
        <w:t>15. Propuesta final</w:t>
      </w:r>
    </w:p>
    <w:p>
      <w:r>
        <w:t>La propuesta recomendada combina tres áreas: gestión escolar, gestión documental e inteligencia artificial. El sistema permitiría administrar alumnos, profesores y documentos desde una plataforma centralizada y, adicionalmente, analizar información académica para generar alertas de riesgo.</w:t>
      </w:r>
    </w:p>
    <w:p>
      <w:r>
        <w:t>Este enfoque resulta apropiado para una tesis de Ingeniería de Software con Inteligencia Artificial porque permite demostrar conocimientos de análisis, diseño, desarrollo web, bases de datos, seguridad, procesamiento de información, inteligencia artificial y evaluación de resultados.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Propuesta de proyecto de tesis – Gestión educativa inteligente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